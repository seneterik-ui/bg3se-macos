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D3142"/>
          <w:sz w:val="28"/>
        </w:rPr>
        <w:t>ENTREPRISE EXEMPLE SAS</w:t>
      </w:r>
    </w:p>
    <w:p>
      <w:pPr>
        <w:jc w:val="center"/>
      </w:pPr>
      <w:r>
        <w:rPr>
          <w:color w:val="707070"/>
          <w:sz w:val="18"/>
        </w:rPr>
        <w:t>12 rue de l'Innovation – 75009 Paris – SIRET 123 456 789 00012</w:t>
      </w:r>
    </w:p>
    <w:p/>
    <w:p>
      <w:pPr>
        <w:jc w:val="right"/>
      </w:pPr>
      <w:r>
        <w:t>Fait à {{lieu}}, le {{date_jour}}</w:t>
      </w:r>
    </w:p>
    <w:p/>
    <w:p>
      <w:pPr>
        <w:jc w:val="center"/>
      </w:pPr>
      <w:r>
        <w:rPr>
          <w:b/>
          <w:sz w:val="32"/>
          <w:u w:val="single"/>
        </w:rPr>
        <w:t>ATTESTATION DE SALAIRE</w:t>
      </w:r>
    </w:p>
    <w:p/>
    <w:p>
      <w:r>
        <w:t>Je soussigné(e), responsable des Ressources humaines de la société ENTREPRISE EXEMPLE SAS, atteste que :</w:t>
      </w:r>
    </w:p>
    <w:p/>
    <w:p>
      <w:r>
        <w:rPr>
          <w:b/>
        </w:rPr>
        <w:t>{{civilite}} {{nom_complet}}</w:t>
      </w:r>
    </w:p>
    <w:p>
      <w:r>
        <w:t>Matricule : {{matricule}}</w:t>
      </w:r>
    </w:p>
    <w:p>
      <w:r>
        <w:t>Né(e) le : {{date_naissance}}</w:t>
      </w:r>
    </w:p>
    <w:p>
      <w:r>
        <w:t>Demeurant : {{adresse}}</w:t>
      </w:r>
    </w:p>
    <w:p/>
    <w:p>
      <w:r>
        <w:t>est employé(e) au sein de notre société depuis le {{date_embauche}} en qualité de {{poste}}, dans le service {{service}}, sous contrat {{type_contrat}}.</w:t>
      </w:r>
    </w:p>
    <w:p/>
    <w:p>
      <w:r>
        <w:t xml:space="preserve">Son salaire brut mensuel pour la période {{periode}} s'élève à </w:t>
      </w:r>
      <w:r>
        <w:rPr>
          <w:b/>
        </w:rPr>
        <w:t>{{salaire_brut}} € brut.</w:t>
      </w:r>
    </w:p>
    <w:p/>
    <w:p>
      <w:r>
        <w:t>La présente attestation est délivrée à l'intéressé(e) pour servir et valoir ce que de droit, notamment auprès de : {{destinataire}}.</w:t>
      </w:r>
    </w:p>
    <w:p/>
    <w:p/>
    <w:p>
      <w:pPr>
        <w:jc w:val="right"/>
      </w:pPr>
      <w:r>
        <w:t>Signature et cachet de l'employeur :</w:t>
      </w:r>
    </w:p>
    <w:p>
      <w:pPr>
        <w:jc w:val="right"/>
      </w:pPr>
      <w:r>
        <w:br/>
        <w:br/>
        <w:t>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