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3142"/>
          <w:sz w:val="28"/>
        </w:rPr>
        <w:t>ENTREPRISE EXEMPLE SAS</w:t>
      </w:r>
    </w:p>
    <w:p>
      <w:pPr>
        <w:jc w:val="center"/>
      </w:pPr>
      <w:r>
        <w:rPr>
          <w:color w:val="707070"/>
          <w:sz w:val="18"/>
        </w:rPr>
        <w:t>12 rue de l'Innovation – 75009 Paris – SIRET 123 456 789 00012</w:t>
      </w:r>
    </w:p>
    <w:p/>
    <w:p>
      <w:pPr>
        <w:jc w:val="right"/>
      </w:pPr>
      <w:r>
        <w:t>Fait à {{lieu}}, le {{date_jour}}</w:t>
      </w:r>
    </w:p>
    <w:p/>
    <w:p>
      <w:pPr>
        <w:jc w:val="center"/>
      </w:pPr>
      <w:r>
        <w:rPr>
          <w:b/>
          <w:sz w:val="32"/>
          <w:u w:val="single"/>
        </w:rPr>
        <w:t>ATTESTATION EMPLOYEUR</w:t>
      </w:r>
    </w:p>
    <w:p/>
    <w:p>
      <w:r>
        <w:t>Je soussigné(e), représentant de la société ENTREPRISE EXEMPLE SAS, atteste sur l'honneur les éléments suivants concernant :</w:t>
      </w:r>
    </w:p>
    <w:p/>
    <w:p>
      <w:r>
        <w:rPr>
          <w:b/>
        </w:rPr>
        <w:t>{{civilite}} {{nom_complet}}</w:t>
      </w:r>
    </w:p>
    <w:p>
      <w:r>
        <w:t>Matricule interne : {{matricule}}</w:t>
      </w:r>
    </w:p>
    <w:p>
      <w:r>
        <w:t>Né(e) le : {{date_naissance}}</w:t>
      </w:r>
    </w:p>
    <w:p/>
    <w:p>
      <w:r>
        <w:t>Salarié(e) en contrat {{type_contrat}} depuis le {{date_embauche}}, occupant le poste de {{poste}} au sein du service {{service}}.</w:t>
      </w:r>
    </w:p>
    <w:p/>
    <w:p>
      <w:r>
        <w:t xml:space="preserve">Objet de l'attestation : </w:t>
      </w:r>
      <w:r>
        <w:rPr>
          <w:b/>
        </w:rPr>
        <w:t>{{objet}}</w:t>
      </w:r>
    </w:p>
    <w:p>
      <w:r>
        <w:t>Destinataire : {{destinataire}}</w:t>
      </w:r>
    </w:p>
    <w:p/>
    <w:p>
      <w:r>
        <w:t>Éléments à attester :</w:t>
      </w:r>
    </w:p>
    <w:p>
      <w:pPr>
        <w:ind w:left="567"/>
      </w:pPr>
      <w:r>
        <w:t>{{details}}</w:t>
      </w:r>
    </w:p>
    <w:p/>
    <w:p>
      <w:r>
        <w:t>La présente attestation est délivrée à l'intéressé(e) pour faire valoir ses droits, conformément aux dispositions du Code du travail.</w:t>
      </w:r>
    </w:p>
    <w:p/>
    <w:p/>
    <w:p>
      <w:pPr>
        <w:jc w:val="right"/>
      </w:pPr>
      <w:r>
        <w:t>Signature et cachet de l'employeur :</w:t>
      </w:r>
    </w:p>
    <w:p>
      <w:pPr>
        <w:jc w:val="right"/>
      </w:pPr>
      <w:r>
        <w:br/>
        <w:br/>
        <w:t>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