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142"/>
          <w:sz w:val="28"/>
        </w:rPr>
        <w:t>ENTREPRISE EXEMPLE SAS</w:t>
      </w:r>
    </w:p>
    <w:p>
      <w:pPr>
        <w:jc w:val="center"/>
      </w:pPr>
      <w:r>
        <w:rPr>
          <w:color w:val="707070"/>
          <w:sz w:val="18"/>
        </w:rPr>
        <w:t>12 rue de l'Innovation – 75009 Paris – SIRET 123 456 789 00012</w:t>
      </w:r>
    </w:p>
    <w:p/>
    <w:p>
      <w:pPr>
        <w:jc w:val="right"/>
      </w:pPr>
      <w:r>
        <w:t>Fait à {{lieu}}, le {{date_jour}}</w:t>
      </w:r>
    </w:p>
    <w:p/>
    <w:p>
      <w:pPr>
        <w:jc w:val="center"/>
      </w:pPr>
      <w:r>
        <w:rPr>
          <w:b/>
          <w:sz w:val="32"/>
          <w:u w:val="single"/>
        </w:rPr>
        <w:t>PRISE EN CHARGE SANTÉ / MUTUELLE</w:t>
      </w:r>
    </w:p>
    <w:p/>
    <w:p>
      <w:r>
        <w:rPr>
          <w:b/>
        </w:rPr>
        <w:t>Demandeur :</w:t>
      </w:r>
    </w:p>
    <w:p>
      <w:r>
        <w:t>{{civilite}} {{nom_complet}}</w:t>
      </w:r>
    </w:p>
    <w:p>
      <w:r>
        <w:t>Matricule : {{matricule}} – N° SS : {{numero_ss}}</w:t>
      </w:r>
    </w:p>
    <w:p>
      <w:r>
        <w:t>Service : {{service}} – Poste : {{poste}}</w:t>
      </w:r>
    </w:p>
    <w:p/>
    <w:p>
      <w:r>
        <w:t xml:space="preserve">Type de demande : </w:t>
      </w:r>
      <w:r>
        <w:rPr>
          <w:b/>
        </w:rPr>
        <w:t>{{type_demande}}</w:t>
      </w:r>
    </w:p>
    <w:p/>
    <w:p>
      <w:r>
        <w:t>Ayants droit concernés :</w:t>
      </w:r>
    </w:p>
    <w:p>
      <w:pPr>
        <w:ind w:left="567"/>
      </w:pPr>
      <w:r>
        <w:t>{{ayants_droit}}</w:t>
      </w:r>
    </w:p>
    <w:p/>
    <w:p>
      <w:r>
        <w:t>Précisions complémentaires :</w:t>
      </w:r>
    </w:p>
    <w:p>
      <w:pPr>
        <w:ind w:left="567"/>
      </w:pPr>
      <w:r>
        <w:t>{{precisions}}</w:t>
      </w:r>
    </w:p>
    <w:p/>
    <w:p>
      <w:r>
        <w:t>Je vous remercie de bien vouloir prendre en compte ma demande et reste à disposition pour fournir toute pièce justificative.</w:t>
      </w:r>
    </w:p>
    <w:p/>
    <w:p>
      <w:pPr>
        <w:jc w:val="right"/>
      </w:pPr>
      <w:r>
        <w:t>Signature du salarié :</w:t>
      </w:r>
    </w:p>
    <w:p>
      <w:pPr>
        <w:jc w:val="right"/>
      </w:pPr>
      <w:r>
        <w:br/>
        <w:t>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