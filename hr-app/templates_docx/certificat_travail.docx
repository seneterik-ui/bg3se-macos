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3142"/>
          <w:sz w:val="28"/>
        </w:rPr>
        <w:t>ENTREPRISE EXEMPLE SAS</w:t>
      </w:r>
    </w:p>
    <w:p>
      <w:pPr>
        <w:jc w:val="center"/>
      </w:pPr>
      <w:r>
        <w:rPr>
          <w:color w:val="707070"/>
          <w:sz w:val="18"/>
        </w:rPr>
        <w:t>12 rue de l'Innovation – 75009 Paris – SIRET 123 456 789 00012</w:t>
      </w:r>
    </w:p>
    <w:p/>
    <w:p>
      <w:pPr>
        <w:jc w:val="right"/>
      </w:pPr>
      <w:r>
        <w:t>Fait à {{lieu}}, le {{date_jour}}</w:t>
      </w:r>
    </w:p>
    <w:p/>
    <w:p>
      <w:pPr>
        <w:jc w:val="center"/>
      </w:pPr>
      <w:r>
        <w:rPr>
          <w:b/>
          <w:sz w:val="32"/>
          <w:u w:val="single"/>
        </w:rPr>
        <w:t>CERTIFICAT DE TRAVAIL</w:t>
      </w:r>
    </w:p>
    <w:p/>
    <w:p>
      <w:r>
        <w:t>Nous soussignés, ENTREPRISE EXEMPLE SAS, certifions avoir employé :</w:t>
      </w:r>
    </w:p>
    <w:p/>
    <w:p>
      <w:r>
        <w:rPr>
          <w:b/>
        </w:rPr>
        <w:t>{{civilite}} {{nom_complet}}</w:t>
      </w:r>
    </w:p>
    <w:p>
      <w:r>
        <w:t>Matricule : {{matricule}}</w:t>
      </w:r>
    </w:p>
    <w:p>
      <w:r>
        <w:t>Demeurant : {{adresse}}</w:t>
      </w:r>
    </w:p>
    <w:p>
      <w:r>
        <w:t>N° de Sécurité sociale : {{numero_ss}}</w:t>
      </w:r>
    </w:p>
    <w:p/>
    <w:p>
      <w:r>
        <w:t>du {{date_embauche}} au {{date_fin}}, en qualité de {{poste}} (contrat {{type_contrat}}), au sein du service {{service}}.</w:t>
      </w:r>
    </w:p>
    <w:p/>
    <w:p>
      <w:r>
        <w:t>Motif de fin de contrat : {{motif_fin}}.</w:t>
      </w:r>
    </w:p>
    <w:p/>
    <w:p>
      <w:r>
        <w:t>Conformément à l'article L1234-19 du Code du travail, l'intéressé(e) est libre de tout engagement vis-à-vis de notre société.</w:t>
      </w:r>
    </w:p>
    <w:p>
      <w:r>
        <w:t>En foi de quoi, le présent certificat lui est délivré pour servir et valoir ce que de droit.</w:t>
      </w:r>
    </w:p>
    <w:p/>
    <w:p/>
    <w:p>
      <w:pPr>
        <w:jc w:val="right"/>
      </w:pPr>
      <w:r>
        <w:t>Signature et cachet de l'employeur :</w:t>
      </w:r>
    </w:p>
    <w:p>
      <w:pPr>
        <w:jc w:val="right"/>
      </w:pPr>
      <w:r>
        <w:br/>
        <w:br/>
        <w:t>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