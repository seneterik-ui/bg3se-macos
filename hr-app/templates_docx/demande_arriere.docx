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142"/>
          <w:sz w:val="28"/>
        </w:rPr>
        <w:t>ENTREPRISE EXEMPLE SAS</w:t>
      </w:r>
    </w:p>
    <w:p>
      <w:pPr>
        <w:jc w:val="center"/>
      </w:pPr>
      <w:r>
        <w:rPr>
          <w:color w:val="707070"/>
          <w:sz w:val="18"/>
        </w:rPr>
        <w:t>12 rue de l'Innovation – 75009 Paris – SIRET 123 456 789 00012</w:t>
      </w:r>
    </w:p>
    <w:p/>
    <w:p>
      <w:pPr>
        <w:jc w:val="right"/>
      </w:pPr>
      <w:r>
        <w:t>Fait à {{lieu}}, le {{date_jour}}</w:t>
      </w:r>
    </w:p>
    <w:p/>
    <w:p>
      <w:pPr>
        <w:jc w:val="center"/>
      </w:pPr>
      <w:r>
        <w:rPr>
          <w:b/>
          <w:sz w:val="32"/>
          <w:u w:val="single"/>
        </w:rPr>
        <w:t>DEMANDE DE PAIEMENT D'ARRIÉRÉS</w:t>
      </w:r>
    </w:p>
    <w:p/>
    <w:p>
      <w:r>
        <w:rPr>
          <w:b/>
        </w:rPr>
        <w:t>Émetteur :</w:t>
      </w:r>
    </w:p>
    <w:p>
      <w:r>
        <w:t>{{civilite}} {{nom_complet}} – Matricule {{matricule}}</w:t>
      </w:r>
    </w:p>
    <w:p>
      <w:r>
        <w:t>Service : {{service}} – Poste : {{poste}}</w:t>
      </w:r>
    </w:p>
    <w:p/>
    <w:p>
      <w:r>
        <w:t>À l'attention du service Paie de {{lieu}}.</w:t>
      </w:r>
    </w:p>
    <w:p/>
    <w:p>
      <w:r>
        <w:rPr>
          <w:b/>
        </w:rPr>
        <w:t>Objet : Réclamation de sommes dues au titre du mois de {{mois_concerne}}.</w:t>
      </w:r>
    </w:p>
    <w:p/>
    <w:p>
      <w:r>
        <w:t>Madame, Monsieur,</w:t>
      </w:r>
    </w:p>
    <w:p>
      <w:r>
        <w:t xml:space="preserve">Je me permets de revenir vers vous concernant le bulletin de paie du mois de {{mois_concerne}}. Après vérification, il apparaît qu'une somme de </w:t>
      </w:r>
      <w:r>
        <w:rPr>
          <w:b/>
        </w:rPr>
        <w:t xml:space="preserve">{{montant}} € </w:t>
      </w:r>
    </w:p>
    <w:p>
      <w:r>
        <w:t>n'a pas été versée. Motif détaillé :</w:t>
      </w:r>
    </w:p>
    <w:p>
      <w:pPr>
        <w:ind w:left="567"/>
      </w:pPr>
      <w:r>
        <w:t>{{motif}}</w:t>
      </w:r>
    </w:p>
    <w:p/>
    <w:p>
      <w:r>
        <w:t>Je vous remercie de bien vouloir procéder à la régularisation dans les meilleurs délais et reste à votre disposition pour tout complément d'information.</w:t>
      </w:r>
    </w:p>
    <w:p/>
    <w:p>
      <w:r>
        <w:t>Cordialement,</w:t>
      </w:r>
    </w:p>
    <w:p>
      <w:r>
        <w:t>{{nom_complet}}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